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Y TUTORIAL - PLAN DE CALIDAD</w:t>
      </w:r>
    </w:p>
    <w:p>
      <w:pPr>
        <w:jc w:val="center"/>
      </w:pPr>
      <w:r>
        <w:t>ERP Web - Seguridad LTDA | Repositorio: 04-repositorio-evs2-rrf</w:t>
      </w:r>
    </w:p>
    <w:p>
      <w:pPr>
        <w:jc w:val="center"/>
      </w:pPr>
      <w:r>
        <w:t>Fecha: 19/05/2026 | Autor: rantoonioo | GitHub Codespaces</w:t>
      </w:r>
    </w:p>
    <w:p>
      <w:pPr>
        <w:pStyle w:val="Heading1"/>
      </w:pPr>
      <w:r>
        <w:t>1. RESUMEN EJECUTIVO</w:t>
      </w:r>
    </w:p>
    <w:p>
      <w:r>
        <w:t>Proyecto ERP Web para Seguridad LTDA. Manage RRHH e Inventario/Ventas nacionalmente.</w:t>
      </w:r>
    </w:p>
    <w:p>
      <w:pPr>
        <w:pStyle w:val="Heading1"/>
      </w:pPr>
      <w:r>
        <w:t>2. INTRODUCCION AL PROYECTO</w:t>
      </w:r>
    </w:p>
    <w:p>
      <w:r>
        <w:t>Objetivo General: Desarrollar un sistema ERP web modular y configurable para Seguridad LTDA.</w:t>
      </w:r>
    </w:p>
    <w:p>
      <w:r>
        <w:t>Objetivos Especificos: 1) Centralizar info empleados, 2) Control inventario multi-bodega, 3) Registrar ventas, 4) Portales diferenciados, 5) Seguridad con roles.</w:t>
      </w:r>
    </w:p>
    <w:p>
      <w:pPr>
        <w:pStyle w:val="Heading1"/>
      </w:pPr>
      <w:r>
        <w:t>3. ESTRUCTURA DEL REPOSITORIO</w:t>
      </w:r>
    </w:p>
    <w:p>
      <w:r>
        <w:t>El repositorio GitHub esta organizado de la siguiente manera: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Directorio/Archivo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Descripcion</w:t>
            </w:r>
          </w:p>
        </w:tc>
      </w:tr>
      <w:tr>
        <w:tc>
          <w:tcPr>
            <w:tcW w:type="dxa" w:w="4320"/>
          </w:tcPr>
          <w:p>
            <w:r>
              <w:t>docs/</w:t>
            </w:r>
          </w:p>
        </w:tc>
        <w:tc>
          <w:tcPr>
            <w:tcW w:type="dxa" w:w="4320"/>
          </w:tcPr>
          <w:p>
            <w:r>
              <w:t>Documentacion del proyecto</w:t>
            </w:r>
          </w:p>
        </w:tc>
      </w:tr>
      <w:tr>
        <w:tc>
          <w:tcPr>
            <w:tcW w:type="dxa" w:w="4320"/>
          </w:tcPr>
          <w:p>
            <w:r>
              <w:t>src/auth/</w:t>
            </w:r>
          </w:p>
        </w:tc>
        <w:tc>
          <w:tcPr>
            <w:tcW w:type="dxa" w:w="4320"/>
          </w:tcPr>
          <w:p>
            <w:r>
              <w:t>Modulo de autenticacion</w:t>
            </w:r>
          </w:p>
        </w:tc>
      </w:tr>
      <w:tr>
        <w:tc>
          <w:tcPr>
            <w:tcW w:type="dxa" w:w="4320"/>
          </w:tcPr>
          <w:p>
            <w:r>
              <w:t>src/rrhh/</w:t>
            </w:r>
          </w:p>
        </w:tc>
        <w:tc>
          <w:tcPr>
            <w:tcW w:type="dxa" w:w="4320"/>
          </w:tcPr>
          <w:p>
            <w:r>
              <w:t>Modulo de RRHH</w:t>
            </w:r>
          </w:p>
        </w:tc>
      </w:tr>
      <w:tr>
        <w:tc>
          <w:tcPr>
            <w:tcW w:type="dxa" w:w="4320"/>
          </w:tcPr>
          <w:p>
            <w:r>
              <w:t>src/inventario/</w:t>
            </w:r>
          </w:p>
        </w:tc>
        <w:tc>
          <w:tcPr>
            <w:tcW w:type="dxa" w:w="4320"/>
          </w:tcPr>
          <w:p>
            <w:r>
              <w:t>Modulo de inventario</w:t>
            </w:r>
          </w:p>
        </w:tc>
      </w:tr>
      <w:tr>
        <w:tc>
          <w:tcPr>
            <w:tcW w:type="dxa" w:w="4320"/>
          </w:tcPr>
          <w:p>
            <w:r>
              <w:t>src/ventas/</w:t>
            </w:r>
          </w:p>
        </w:tc>
        <w:tc>
          <w:tcPr>
            <w:tcW w:type="dxa" w:w="4320"/>
          </w:tcPr>
          <w:p>
            <w:r>
              <w:t>Modulo de ventas</w:t>
            </w:r>
          </w:p>
        </w:tc>
      </w:tr>
      <w:tr>
        <w:tc>
          <w:tcPr>
            <w:tcW w:type="dxa" w:w="4320"/>
          </w:tcPr>
          <w:p>
            <w:r>
              <w:t>src/portal_empleado/</w:t>
            </w:r>
          </w:p>
        </w:tc>
        <w:tc>
          <w:tcPr>
            <w:tcW w:type="dxa" w:w="4320"/>
          </w:tcPr>
          <w:p>
            <w:r>
              <w:t>Portal del empleado</w:t>
            </w:r>
          </w:p>
        </w:tc>
      </w:tr>
      <w:tr>
        <w:tc>
          <w:tcPr>
            <w:tcW w:type="dxa" w:w="4320"/>
          </w:tcPr>
          <w:p>
            <w:r>
              <w:t>src/portal_cliente/</w:t>
            </w:r>
          </w:p>
        </w:tc>
        <w:tc>
          <w:tcPr>
            <w:tcW w:type="dxa" w:w="4320"/>
          </w:tcPr>
          <w:p>
            <w:r>
              <w:t>Portal del cliente</w:t>
            </w:r>
          </w:p>
        </w:tc>
      </w:tr>
      <w:tr>
        <w:tc>
          <w:tcPr>
            <w:tcW w:type="dxa" w:w="4320"/>
          </w:tcPr>
          <w:p>
            <w:r>
              <w:t>src/common/</w:t>
            </w:r>
          </w:p>
        </w:tc>
        <w:tc>
          <w:tcPr>
            <w:tcW w:type="dxa" w:w="4320"/>
          </w:tcPr>
          <w:p>
            <w:r>
              <w:t>Utilidades compartidas</w:t>
            </w:r>
          </w:p>
        </w:tc>
      </w:tr>
      <w:tr>
        <w:tc>
          <w:tcPr>
            <w:tcW w:type="dxa" w:w="4320"/>
          </w:tcPr>
          <w:p>
            <w:r>
              <w:t>tests/</w:t>
            </w:r>
          </w:p>
        </w:tc>
        <w:tc>
          <w:tcPr>
            <w:tcW w:type="dxa" w:w="4320"/>
          </w:tcPr>
          <w:p>
            <w:r>
              <w:t>Pruebas unitarias</w:t>
            </w:r>
          </w:p>
        </w:tc>
      </w:tr>
      <w:tr>
        <w:tc>
          <w:tcPr>
            <w:tcW w:type="dxa" w:w="4320"/>
          </w:tcPr>
          <w:p>
            <w:r>
              <w:t>.github/workflows/</w:t>
            </w:r>
          </w:p>
        </w:tc>
        <w:tc>
          <w:tcPr>
            <w:tcW w:type="dxa" w:w="4320"/>
          </w:tcPr>
          <w:p>
            <w:r>
              <w:t>Pipeline CI/CD</w:t>
            </w:r>
          </w:p>
        </w:tc>
      </w:tr>
      <w:tr>
        <w:tc>
          <w:tcPr>
            <w:tcW w:type="dxa" w:w="4320"/>
          </w:tcPr>
          <w:p>
            <w:r>
              <w:t>README.md</w:t>
            </w:r>
          </w:p>
        </w:tc>
        <w:tc>
          <w:tcPr>
            <w:tcW w:type="dxa" w:w="4320"/>
          </w:tcPr>
          <w:p>
            <w:r>
              <w:t>Documentacion principal</w:t>
            </w:r>
          </w:p>
        </w:tc>
      </w:tr>
    </w:tbl>
    <w:p>
      <w:pPr>
        <w:pStyle w:val="Heading1"/>
      </w:pPr>
      <w:r>
        <w:t>4. PLANIFICACION DE SPRINTS (SCRUM)</w:t>
      </w:r>
    </w:p>
    <w:p>
      <w:r>
        <w:t>Metodologia Scrum con 2 Sprints de 2 semanas.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Sprint 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Sprint 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Puntos</w:t>
            </w:r>
          </w:p>
        </w:tc>
      </w:tr>
      <w:tr>
        <w:tc>
          <w:tcPr>
            <w:tcW w:type="dxa" w:w="2880"/>
          </w:tcPr>
          <w:p>
            <w:r>
              <w:t>Configuracion repositorio</w:t>
            </w:r>
          </w:p>
        </w:tc>
        <w:tc>
          <w:tcPr>
            <w:tcW w:type="dxa" w:w="2880"/>
          </w:tcPr>
          <w:p>
            <w:r>
              <w:t>Implementar modulos</w:t>
            </w:r>
          </w:p>
        </w:tc>
        <w:tc>
          <w:tcPr>
            <w:tcW w:type="dxa" w:w="2880"/>
          </w:tcPr>
          <w:p>
            <w:r>
              <w:t>2-5 pts</w:t>
            </w:r>
          </w:p>
        </w:tc>
      </w:tr>
      <w:tr>
        <w:tc>
          <w:tcPr>
            <w:tcW w:type="dxa" w:w="2880"/>
          </w:tcPr>
          <w:p>
            <w:r>
              <w:t>Estructura src/</w:t>
            </w:r>
          </w:p>
        </w:tc>
        <w:tc>
          <w:tcPr>
            <w:tcW w:type="dxa" w:w="2880"/>
          </w:tcPr>
          <w:p>
            <w:r>
              <w:t>- Auth login/registro</w:t>
            </w:r>
          </w:p>
        </w:tc>
        <w:tc>
          <w:tcPr>
            <w:tcW w:type="dxa" w:w="2880"/>
          </w:tcPr>
          <w:p>
            <w:r>
              <w:t>5 pts</w:t>
            </w:r>
          </w:p>
        </w:tc>
      </w:tr>
      <w:tr>
        <w:tc>
          <w:tcPr>
            <w:tcW w:type="dxa" w:w="2880"/>
          </w:tcPr>
          <w:p>
            <w:r>
              <w:t>Pipeline CI/CD</w:t>
            </w:r>
          </w:p>
        </w:tc>
        <w:tc>
          <w:tcPr>
            <w:tcW w:type="dxa" w:w="2880"/>
          </w:tcPr>
          <w:p>
            <w:r>
              <w:t>- RRHH empleados</w:t>
            </w:r>
          </w:p>
        </w:tc>
        <w:tc>
          <w:tcPr>
            <w:tcW w:type="dxa" w:w="2880"/>
          </w:tcPr>
          <w:p>
            <w:r>
              <w:t>5 pts</w:t>
            </w:r>
          </w:p>
        </w:tc>
      </w:tr>
      <w:tr>
        <w:tc>
          <w:tcPr>
            <w:tcW w:type="dxa" w:w="2880"/>
          </w:tcPr>
          <w:p>
            <w:r>
              <w:t>Documentacion docs/</w:t>
            </w:r>
          </w:p>
        </w:tc>
        <w:tc>
          <w:tcPr>
            <w:tcW w:type="dxa" w:w="2880"/>
          </w:tcPr>
          <w:p>
            <w:r>
              <w:t>- Inventario productos</w:t>
            </w:r>
          </w:p>
        </w:tc>
        <w:tc>
          <w:tcPr>
            <w:tcW w:type="dxa" w:w="2880"/>
          </w:tcPr>
          <w:p>
            <w:r>
              <w:t>5 pts</w:t>
            </w:r>
          </w:p>
        </w:tc>
      </w:tr>
      <w:tr>
        <w:tc>
          <w:tcPr>
            <w:tcW w:type="dxa" w:w="2880"/>
          </w:tcPr>
          <w:p>
            <w:r>
              <w:t>Git Flow ramas</w:t>
            </w:r>
          </w:p>
        </w:tc>
        <w:tc>
          <w:tcPr>
            <w:tcW w:type="dxa" w:w="2880"/>
          </w:tcPr>
          <w:p>
            <w:r>
              <w:t>- Ventas/facturacion</w:t>
            </w:r>
          </w:p>
        </w:tc>
        <w:tc>
          <w:tcPr>
            <w:tcW w:type="dxa" w:w="2880"/>
          </w:tcPr>
          <w:p>
            <w:r>
              <w:t>5 pts</w:t>
            </w:r>
          </w:p>
        </w:tc>
      </w:tr>
      <w:tr>
        <w:tc>
          <w:tcPr>
            <w:tcW w:type="dxa" w:w="2880"/>
          </w:tcPr>
          <w:p>
            <w:r>
              <w:t>Total Sprint 1: 12 pts</w:t>
            </w:r>
          </w:p>
        </w:tc>
        <w:tc>
          <w:tcPr>
            <w:tcW w:type="dxa" w:w="2880"/>
          </w:tcPr>
          <w:p>
            <w:r>
              <w:t>Total Sprint 2: 25 pts</w:t>
            </w:r>
          </w:p>
        </w:tc>
        <w:tc>
          <w:tcPr>
            <w:tcW w:type="dxa" w:w="2880"/>
          </w:tcPr>
          <w:p>
            <w:r>
              <w:t>Total: 37 pts</w:t>
            </w:r>
          </w:p>
        </w:tc>
      </w:tr>
    </w:tbl>
    <w:p>
      <w:pPr>
        <w:pStyle w:val="Heading1"/>
      </w:pPr>
      <w:r>
        <w:t>5. GIT FLOW Y RAMAS</w:t>
      </w:r>
    </w:p>
    <w:p>
      <w:r>
        <w:t>Git Flow con ramas feature por modulo.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Rama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Descripcion</w:t>
            </w:r>
          </w:p>
        </w:tc>
      </w:tr>
      <w:tr>
        <w:tc>
          <w:tcPr>
            <w:tcW w:type="dxa" w:w="4320"/>
          </w:tcPr>
          <w:p>
            <w:r>
              <w:t>main</w:t>
            </w:r>
          </w:p>
        </w:tc>
        <w:tc>
          <w:tcPr>
            <w:tcW w:type="dxa" w:w="4320"/>
          </w:tcPr>
          <w:p>
            <w:r>
              <w:t>Rama principal de produccion</w:t>
            </w:r>
          </w:p>
        </w:tc>
      </w:tr>
      <w:tr>
        <w:tc>
          <w:tcPr>
            <w:tcW w:type="dxa" w:w="4320"/>
          </w:tcPr>
          <w:p>
            <w:r>
              <w:t>feature/auth</w:t>
            </w:r>
          </w:p>
        </w:tc>
        <w:tc>
          <w:tcPr>
            <w:tcW w:type="dxa" w:w="4320"/>
          </w:tcPr>
          <w:p>
            <w:r>
              <w:t>Modulo autenticacion</w:t>
            </w:r>
          </w:p>
        </w:tc>
      </w:tr>
      <w:tr>
        <w:tc>
          <w:tcPr>
            <w:tcW w:type="dxa" w:w="4320"/>
          </w:tcPr>
          <w:p>
            <w:r>
              <w:t>feature/rrhh</w:t>
            </w:r>
          </w:p>
        </w:tc>
        <w:tc>
          <w:tcPr>
            <w:tcW w:type="dxa" w:w="4320"/>
          </w:tcPr>
          <w:p>
            <w:r>
              <w:t>Modulo RRHH</w:t>
            </w:r>
          </w:p>
        </w:tc>
      </w:tr>
      <w:tr>
        <w:tc>
          <w:tcPr>
            <w:tcW w:type="dxa" w:w="4320"/>
          </w:tcPr>
          <w:p>
            <w:r>
              <w:t>feature/inventario</w:t>
            </w:r>
          </w:p>
        </w:tc>
        <w:tc>
          <w:tcPr>
            <w:tcW w:type="dxa" w:w="4320"/>
          </w:tcPr>
          <w:p>
            <w:r>
              <w:t>Modulo inventario</w:t>
            </w:r>
          </w:p>
        </w:tc>
      </w:tr>
      <w:tr>
        <w:tc>
          <w:tcPr>
            <w:tcW w:type="dxa" w:w="4320"/>
          </w:tcPr>
          <w:p>
            <w:r>
              <w:t>feature/ventas</w:t>
            </w:r>
          </w:p>
        </w:tc>
        <w:tc>
          <w:tcPr>
            <w:tcW w:type="dxa" w:w="4320"/>
          </w:tcPr>
          <w:p>
            <w:r>
              <w:t>Modulo ventas</w:t>
            </w:r>
          </w:p>
        </w:tc>
      </w:tr>
      <w:tr>
        <w:tc>
          <w:tcPr>
            <w:tcW w:type="dxa" w:w="4320"/>
          </w:tcPr>
          <w:p>
            <w:r>
              <w:t>feature/portal_empleado</w:t>
            </w:r>
          </w:p>
        </w:tc>
        <w:tc>
          <w:tcPr>
            <w:tcW w:type="dxa" w:w="4320"/>
          </w:tcPr>
          <w:p>
            <w:r>
              <w:t>Portal empleado</w:t>
            </w:r>
          </w:p>
        </w:tc>
      </w:tr>
      <w:tr>
        <w:tc>
          <w:tcPr>
            <w:tcW w:type="dxa" w:w="4320"/>
          </w:tcPr>
          <w:p>
            <w:r>
              <w:t>feature/portal_cliente</w:t>
            </w:r>
          </w:p>
        </w:tc>
        <w:tc>
          <w:tcPr>
            <w:tcW w:type="dxa" w:w="4320"/>
          </w:tcPr>
          <w:p>
            <w:r>
              <w:t>Portal cliente</w:t>
            </w:r>
          </w:p>
        </w:tc>
      </w:tr>
    </w:tbl>
    <w:p>
      <w:pPr>
        <w:pStyle w:val="Heading1"/>
      </w:pPr>
      <w:r>
        <w:t>6. TUTORIAL: PASO A PASO</w:t>
      </w:r>
    </w:p>
    <w:p>
      <w:r>
        <w:t>Paso 1 - Crear Repositorio en GitHub: Se creo el repo publico 04-repositorio-evs2-rrf via GitHub Classroom.</w:t>
      </w:r>
    </w:p>
    <w:p>
      <w:r>
        <w:t>Paso 2 - Configurar Directorios: python3 -c para crear carpetas docs/, src/, tests/, .github/</w:t>
      </w:r>
    </w:p>
    <w:p>
      <w:r>
        <w:t>Paso 3 - Skeleton Python: __init__.py en cada modulo src/X/</w:t>
      </w:r>
    </w:p>
    <w:p>
      <w:r>
        <w:t>Paso 4 - Pruebas Unitarias: test_auth.py, test_rrhh.py, test_inventario.py, test_ventas.py con pytest</w:t>
      </w:r>
    </w:p>
    <w:p>
      <w:r>
        <w:t>Paso 5 - CI/CD: .github/workflows/ci.yml con GitHub Actions, trigger en push/PR a main</w:t>
      </w:r>
    </w:p>
    <w:p>
      <w:r>
        <w:t>Paso 6 - Commit y Push: git add -A, git commit -m feat:, git push origin main</w:t>
      </w:r>
    </w:p>
    <w:p>
      <w:r>
        <w:t>Paso 7 - Ramas Feature: git branch feature/auth, feature/rrhh, etc.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